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67472" w14:textId="1EA6C065" w:rsidR="00494E3A" w:rsidRDefault="00494E3A">
      <w:r>
        <w:rPr>
          <w:noProof/>
        </w:rPr>
        <w:drawing>
          <wp:anchor distT="0" distB="0" distL="114300" distR="114300" simplePos="0" relativeHeight="251658752" behindDoc="0" locked="0" layoutInCell="1" allowOverlap="1" wp14:anchorId="479C7F2D" wp14:editId="35765722">
            <wp:simplePos x="0" y="0"/>
            <wp:positionH relativeFrom="column">
              <wp:posOffset>0</wp:posOffset>
            </wp:positionH>
            <wp:positionV relativeFrom="paragraph">
              <wp:posOffset>-294005</wp:posOffset>
            </wp:positionV>
            <wp:extent cx="1485900" cy="622300"/>
            <wp:effectExtent l="0" t="0" r="0" b="6350"/>
            <wp:wrapNone/>
            <wp:docPr id="27937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76371" name="Picture 279376371"/>
                    <pic:cNvPicPr/>
                  </pic:nvPicPr>
                  <pic:blipFill rotWithShape="1">
                    <a:blip r:embed="rId8"/>
                    <a:srcRect l="8419" t="15444" r="7819" b="16712"/>
                    <a:stretch>
                      <a:fillRect/>
                    </a:stretch>
                  </pic:blipFill>
                  <pic:spPr bwMode="auto">
                    <a:xfrm>
                      <a:off x="0" y="0"/>
                      <a:ext cx="1485900" cy="622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W w:w="0" w:type="auto"/>
        <w:jc w:val="center"/>
        <w:tblLook w:val="04A0" w:firstRow="1" w:lastRow="0" w:firstColumn="1" w:lastColumn="0" w:noHBand="0" w:noVBand="1"/>
      </w:tblPr>
      <w:tblGrid>
        <w:gridCol w:w="6480"/>
        <w:gridCol w:w="4320"/>
      </w:tblGrid>
      <w:tr w:rsidR="008A4B48" w14:paraId="115326B0" w14:textId="77777777">
        <w:trPr>
          <w:jc w:val="center"/>
        </w:trPr>
        <w:tc>
          <w:tcPr>
            <w:tcW w:w="6480" w:type="dxa"/>
          </w:tcPr>
          <w:p w14:paraId="1461FDBB" w14:textId="77777777" w:rsidR="008A4B48" w:rsidRDefault="00736523" w:rsidP="00736523">
            <w:pPr>
              <w:spacing w:after="40"/>
            </w:pPr>
            <w:r>
              <w:t>CR#</w:t>
            </w:r>
            <w:r w:rsidRPr="00736523">
              <w:rPr>
                <w:rFonts w:ascii="Somar" w:cs="Somar"/>
                <w:sz w:val="16"/>
                <w:szCs w:val="16"/>
              </w:rPr>
              <w:t xml:space="preserve"> </w:t>
            </w:r>
            <w:r w:rsidRPr="00736523">
              <w:t>1010558527</w:t>
            </w:r>
          </w:p>
          <w:p w14:paraId="04266E45" w14:textId="7CDD8245" w:rsidR="00736523" w:rsidRDefault="00736523" w:rsidP="00736523">
            <w:pPr>
              <w:spacing w:after="40"/>
            </w:pPr>
            <w:r>
              <w:t>VAT #</w:t>
            </w:r>
            <w:r w:rsidRPr="00736523">
              <w:rPr>
                <w:rFonts w:ascii="Somar" w:cs="Somar"/>
                <w:sz w:val="16"/>
                <w:szCs w:val="16"/>
              </w:rPr>
              <w:t xml:space="preserve"> </w:t>
            </w:r>
            <w:r w:rsidRPr="00736523">
              <w:t>311676840600003</w:t>
            </w:r>
          </w:p>
        </w:tc>
        <w:tc>
          <w:tcPr>
            <w:tcW w:w="4320" w:type="dxa"/>
          </w:tcPr>
          <w:p w14:paraId="5161003E" w14:textId="17F97823" w:rsidR="008A4B48" w:rsidRDefault="00077921">
            <w:pPr>
              <w:spacing w:after="40"/>
              <w:jc w:val="right"/>
            </w:pPr>
            <w:r>
              <w:rPr>
                <w:b/>
                <w:color w:val="1F4E79"/>
                <w:sz w:val="20"/>
              </w:rPr>
              <w:t xml:space="preserve">WAYBILL NO: </w:t>
            </w:r>
            <w:r>
              <w:rPr>
                <w:sz w:val="20"/>
              </w:rPr>
              <w:t>WB-</w:t>
            </w:r>
            <w:r w:rsidR="00736523">
              <w:rPr>
                <w:sz w:val="20"/>
              </w:rPr>
              <w:t>09</w:t>
            </w:r>
            <w:r>
              <w:rPr>
                <w:sz w:val="20"/>
              </w:rPr>
              <w:t>26-0001</w:t>
            </w:r>
            <w:r>
              <w:rPr>
                <w:sz w:val="20"/>
              </w:rPr>
              <w:br/>
            </w:r>
            <w:r>
              <w:rPr>
                <w:b/>
                <w:sz w:val="18"/>
              </w:rPr>
              <w:t xml:space="preserve">Date: </w:t>
            </w:r>
            <w:r>
              <w:rPr>
                <w:sz w:val="18"/>
              </w:rPr>
              <w:t>September 06, 2026</w:t>
            </w:r>
          </w:p>
        </w:tc>
      </w:tr>
    </w:tbl>
    <w:p w14:paraId="29137877" w14:textId="77777777" w:rsidR="00494E3A" w:rsidRDefault="00494E3A" w:rsidP="00494E3A">
      <w:pPr>
        <w:spacing w:after="40"/>
        <w:jc w:val="center"/>
      </w:pPr>
      <w:r>
        <w:rPr>
          <w:b/>
          <w:color w:val="1F4E79"/>
          <w:sz w:val="32"/>
        </w:rPr>
        <w:t>TRANSPORTATION WAYBILL</w:t>
      </w:r>
    </w:p>
    <w:tbl>
      <w:tblPr>
        <w:tblW w:w="0" w:type="auto"/>
        <w:jc w:val="center"/>
        <w:tblBorders>
          <w:top w:val="single" w:sz="4" w:space="0" w:color="8EA9DB"/>
          <w:bottom w:val="single" w:sz="4" w:space="0" w:color="8EA9DB"/>
          <w:insideH w:val="single" w:sz="4" w:space="0" w:color="8EA9DB"/>
        </w:tblBorders>
        <w:tblLook w:val="04A0" w:firstRow="1" w:lastRow="0" w:firstColumn="1" w:lastColumn="0" w:noHBand="0" w:noVBand="1"/>
      </w:tblPr>
      <w:tblGrid>
        <w:gridCol w:w="5400"/>
        <w:gridCol w:w="5400"/>
      </w:tblGrid>
      <w:tr w:rsidR="008A4B48" w14:paraId="78707E0F" w14:textId="77777777">
        <w:trPr>
          <w:jc w:val="center"/>
        </w:trPr>
        <w:tc>
          <w:tcPr>
            <w:tcW w:w="5400" w:type="dxa"/>
            <w:shd w:val="clear" w:color="auto" w:fill="1F4E79"/>
          </w:tcPr>
          <w:p w14:paraId="1EDE9582" w14:textId="77777777" w:rsidR="008A4B48" w:rsidRDefault="00077921" w:rsidP="00736523">
            <w:pPr>
              <w:spacing w:before="60" w:after="60" w:line="360" w:lineRule="auto"/>
            </w:pPr>
            <w:r>
              <w:rPr>
                <w:b/>
                <w:color w:val="FFFFFF"/>
                <w:sz w:val="19"/>
              </w:rPr>
              <w:t>1. SHIPPER / CONSIGNOR (ORIGIN)</w:t>
            </w:r>
          </w:p>
        </w:tc>
        <w:tc>
          <w:tcPr>
            <w:tcW w:w="5400" w:type="dxa"/>
            <w:shd w:val="clear" w:color="auto" w:fill="1F4E79"/>
          </w:tcPr>
          <w:p w14:paraId="5C1A4FB3" w14:textId="77777777" w:rsidR="008A4B48" w:rsidRDefault="00077921" w:rsidP="00736523">
            <w:pPr>
              <w:spacing w:before="60" w:after="60" w:line="360" w:lineRule="auto"/>
            </w:pPr>
            <w:r>
              <w:rPr>
                <w:b/>
                <w:color w:val="FFFFFF"/>
                <w:sz w:val="19"/>
              </w:rPr>
              <w:t>2. CONSIGNEE / RECEIVER (DESTINATION)</w:t>
            </w:r>
          </w:p>
        </w:tc>
      </w:tr>
      <w:tr w:rsidR="008A4B48" w14:paraId="1863AC86" w14:textId="77777777">
        <w:trPr>
          <w:jc w:val="center"/>
        </w:trPr>
        <w:tc>
          <w:tcPr>
            <w:tcW w:w="5400" w:type="dxa"/>
            <w:shd w:val="clear" w:color="auto" w:fill="F9FAFB"/>
            <w:tcMar>
              <w:top w:w="40" w:type="dxa"/>
              <w:left w:w="80" w:type="dxa"/>
              <w:bottom w:w="40" w:type="dxa"/>
              <w:right w:w="80" w:type="dxa"/>
            </w:tcMar>
          </w:tcPr>
          <w:p w14:paraId="0EA10535" w14:textId="77777777" w:rsidR="008A4B48" w:rsidRDefault="00077921" w:rsidP="00736523">
            <w:pPr>
              <w:spacing w:before="20" w:after="20" w:line="360" w:lineRule="auto"/>
            </w:pPr>
            <w:r>
              <w:rPr>
                <w:b/>
                <w:sz w:val="17"/>
              </w:rPr>
              <w:t xml:space="preserve">Company Name: </w:t>
            </w:r>
            <w:r>
              <w:rPr>
                <w:color w:val="595959"/>
                <w:sz w:val="17"/>
              </w:rPr>
              <w:t>_____________________________________</w:t>
            </w:r>
          </w:p>
        </w:tc>
        <w:tc>
          <w:tcPr>
            <w:tcW w:w="5400" w:type="dxa"/>
            <w:shd w:val="clear" w:color="auto" w:fill="F9FAFB"/>
            <w:tcMar>
              <w:top w:w="40" w:type="dxa"/>
              <w:left w:w="80" w:type="dxa"/>
              <w:bottom w:w="40" w:type="dxa"/>
              <w:right w:w="80" w:type="dxa"/>
            </w:tcMar>
          </w:tcPr>
          <w:p w14:paraId="52516A31" w14:textId="77777777" w:rsidR="008A4B48" w:rsidRDefault="00077921" w:rsidP="00736523">
            <w:pPr>
              <w:spacing w:before="20" w:after="20" w:line="360" w:lineRule="auto"/>
            </w:pPr>
            <w:r>
              <w:rPr>
                <w:b/>
                <w:sz w:val="17"/>
              </w:rPr>
              <w:t xml:space="preserve">Company Name: </w:t>
            </w:r>
            <w:r>
              <w:rPr>
                <w:color w:val="595959"/>
                <w:sz w:val="17"/>
              </w:rPr>
              <w:t>_____________________________________</w:t>
            </w:r>
          </w:p>
        </w:tc>
      </w:tr>
      <w:tr w:rsidR="008A4B48" w14:paraId="3B521A8B" w14:textId="77777777">
        <w:trPr>
          <w:jc w:val="center"/>
        </w:trPr>
        <w:tc>
          <w:tcPr>
            <w:tcW w:w="5400" w:type="dxa"/>
            <w:tcMar>
              <w:top w:w="40" w:type="dxa"/>
              <w:left w:w="80" w:type="dxa"/>
              <w:bottom w:w="40" w:type="dxa"/>
              <w:right w:w="80" w:type="dxa"/>
            </w:tcMar>
          </w:tcPr>
          <w:p w14:paraId="42DE5889" w14:textId="77777777" w:rsidR="008A4B48" w:rsidRDefault="00077921" w:rsidP="00736523">
            <w:pPr>
              <w:spacing w:before="20" w:after="20" w:line="360" w:lineRule="auto"/>
            </w:pPr>
            <w:r>
              <w:rPr>
                <w:b/>
                <w:sz w:val="17"/>
              </w:rPr>
              <w:t xml:space="preserve">Contact Person: </w:t>
            </w:r>
            <w:r>
              <w:rPr>
                <w:color w:val="595959"/>
                <w:sz w:val="17"/>
              </w:rPr>
              <w:t>_____________________________________</w:t>
            </w:r>
          </w:p>
        </w:tc>
        <w:tc>
          <w:tcPr>
            <w:tcW w:w="5400" w:type="dxa"/>
            <w:tcMar>
              <w:top w:w="40" w:type="dxa"/>
              <w:left w:w="80" w:type="dxa"/>
              <w:bottom w:w="40" w:type="dxa"/>
              <w:right w:w="80" w:type="dxa"/>
            </w:tcMar>
          </w:tcPr>
          <w:p w14:paraId="66F76106" w14:textId="77777777" w:rsidR="008A4B48" w:rsidRDefault="00077921" w:rsidP="00736523">
            <w:pPr>
              <w:spacing w:before="20" w:after="20" w:line="360" w:lineRule="auto"/>
            </w:pPr>
            <w:r>
              <w:rPr>
                <w:b/>
                <w:sz w:val="17"/>
              </w:rPr>
              <w:t xml:space="preserve">Contact Person: </w:t>
            </w:r>
            <w:r>
              <w:rPr>
                <w:color w:val="595959"/>
                <w:sz w:val="17"/>
              </w:rPr>
              <w:t>_____________________________________</w:t>
            </w:r>
          </w:p>
        </w:tc>
      </w:tr>
      <w:tr w:rsidR="008A4B48" w14:paraId="67058496" w14:textId="77777777">
        <w:trPr>
          <w:jc w:val="center"/>
        </w:trPr>
        <w:tc>
          <w:tcPr>
            <w:tcW w:w="5400" w:type="dxa"/>
            <w:shd w:val="clear" w:color="auto" w:fill="F9FAFB"/>
            <w:tcMar>
              <w:top w:w="40" w:type="dxa"/>
              <w:left w:w="80" w:type="dxa"/>
              <w:bottom w:w="40" w:type="dxa"/>
              <w:right w:w="80" w:type="dxa"/>
            </w:tcMar>
          </w:tcPr>
          <w:p w14:paraId="57D10788" w14:textId="77777777" w:rsidR="008A4B48" w:rsidRDefault="00077921" w:rsidP="00736523">
            <w:pPr>
              <w:spacing w:before="20" w:after="20" w:line="360" w:lineRule="auto"/>
            </w:pPr>
            <w:r>
              <w:rPr>
                <w:b/>
                <w:sz w:val="17"/>
              </w:rPr>
              <w:t xml:space="preserve">Address: </w:t>
            </w:r>
            <w:r>
              <w:rPr>
                <w:color w:val="595959"/>
                <w:sz w:val="17"/>
              </w:rPr>
              <w:t>_____________________________________</w:t>
            </w:r>
          </w:p>
        </w:tc>
        <w:tc>
          <w:tcPr>
            <w:tcW w:w="5400" w:type="dxa"/>
            <w:shd w:val="clear" w:color="auto" w:fill="F9FAFB"/>
            <w:tcMar>
              <w:top w:w="40" w:type="dxa"/>
              <w:left w:w="80" w:type="dxa"/>
              <w:bottom w:w="40" w:type="dxa"/>
              <w:right w:w="80" w:type="dxa"/>
            </w:tcMar>
          </w:tcPr>
          <w:p w14:paraId="091ADFB9" w14:textId="77777777" w:rsidR="008A4B48" w:rsidRDefault="00077921" w:rsidP="00736523">
            <w:pPr>
              <w:spacing w:before="20" w:after="20" w:line="360" w:lineRule="auto"/>
            </w:pPr>
            <w:r>
              <w:rPr>
                <w:b/>
                <w:sz w:val="17"/>
              </w:rPr>
              <w:t xml:space="preserve">Address: </w:t>
            </w:r>
            <w:r>
              <w:rPr>
                <w:color w:val="595959"/>
                <w:sz w:val="17"/>
              </w:rPr>
              <w:t>_____________________________________</w:t>
            </w:r>
          </w:p>
        </w:tc>
      </w:tr>
      <w:tr w:rsidR="008A4B48" w14:paraId="71F18A96" w14:textId="77777777">
        <w:trPr>
          <w:jc w:val="center"/>
        </w:trPr>
        <w:tc>
          <w:tcPr>
            <w:tcW w:w="5400" w:type="dxa"/>
            <w:tcMar>
              <w:top w:w="40" w:type="dxa"/>
              <w:left w:w="80" w:type="dxa"/>
              <w:bottom w:w="40" w:type="dxa"/>
              <w:right w:w="80" w:type="dxa"/>
            </w:tcMar>
          </w:tcPr>
          <w:p w14:paraId="59BC5A2A" w14:textId="77777777" w:rsidR="008A4B48" w:rsidRDefault="00077921" w:rsidP="00736523">
            <w:pPr>
              <w:spacing w:before="20" w:after="20" w:line="360" w:lineRule="auto"/>
            </w:pPr>
            <w:r>
              <w:rPr>
                <w:b/>
                <w:sz w:val="17"/>
              </w:rPr>
              <w:t xml:space="preserve">Phone Number: </w:t>
            </w:r>
            <w:r>
              <w:rPr>
                <w:color w:val="595959"/>
                <w:sz w:val="17"/>
              </w:rPr>
              <w:t>_____________________________________</w:t>
            </w:r>
          </w:p>
        </w:tc>
        <w:tc>
          <w:tcPr>
            <w:tcW w:w="5400" w:type="dxa"/>
            <w:tcMar>
              <w:top w:w="40" w:type="dxa"/>
              <w:left w:w="80" w:type="dxa"/>
              <w:bottom w:w="40" w:type="dxa"/>
              <w:right w:w="80" w:type="dxa"/>
            </w:tcMar>
          </w:tcPr>
          <w:p w14:paraId="29DBD7C6" w14:textId="77777777" w:rsidR="008A4B48" w:rsidRDefault="00077921" w:rsidP="00736523">
            <w:pPr>
              <w:spacing w:before="20" w:after="20" w:line="360" w:lineRule="auto"/>
            </w:pPr>
            <w:r>
              <w:rPr>
                <w:b/>
                <w:sz w:val="17"/>
              </w:rPr>
              <w:t xml:space="preserve">Phone Number: </w:t>
            </w:r>
            <w:r>
              <w:rPr>
                <w:color w:val="595959"/>
                <w:sz w:val="17"/>
              </w:rPr>
              <w:t>_____________________________________</w:t>
            </w:r>
          </w:p>
        </w:tc>
      </w:tr>
      <w:tr w:rsidR="008A4B48" w14:paraId="43A74B2C" w14:textId="77777777">
        <w:trPr>
          <w:jc w:val="center"/>
        </w:trPr>
        <w:tc>
          <w:tcPr>
            <w:tcW w:w="5400" w:type="dxa"/>
            <w:shd w:val="clear" w:color="auto" w:fill="F9FAFB"/>
            <w:tcMar>
              <w:top w:w="40" w:type="dxa"/>
              <w:left w:w="80" w:type="dxa"/>
              <w:bottom w:w="40" w:type="dxa"/>
              <w:right w:w="80" w:type="dxa"/>
            </w:tcMar>
          </w:tcPr>
          <w:p w14:paraId="5A5E9D84" w14:textId="77777777" w:rsidR="008A4B48" w:rsidRDefault="00077921" w:rsidP="00736523">
            <w:pPr>
              <w:spacing w:before="20" w:after="20" w:line="360" w:lineRule="auto"/>
            </w:pPr>
            <w:r>
              <w:rPr>
                <w:b/>
                <w:sz w:val="17"/>
              </w:rPr>
              <w:t xml:space="preserve">Email Address: </w:t>
            </w:r>
            <w:r>
              <w:rPr>
                <w:color w:val="595959"/>
                <w:sz w:val="17"/>
              </w:rPr>
              <w:t>_____________________________________</w:t>
            </w:r>
          </w:p>
        </w:tc>
        <w:tc>
          <w:tcPr>
            <w:tcW w:w="5400" w:type="dxa"/>
            <w:shd w:val="clear" w:color="auto" w:fill="F9FAFB"/>
            <w:tcMar>
              <w:top w:w="40" w:type="dxa"/>
              <w:left w:w="80" w:type="dxa"/>
              <w:bottom w:w="40" w:type="dxa"/>
              <w:right w:w="80" w:type="dxa"/>
            </w:tcMar>
          </w:tcPr>
          <w:p w14:paraId="7ACDC90F" w14:textId="77777777" w:rsidR="008A4B48" w:rsidRDefault="00077921" w:rsidP="00736523">
            <w:pPr>
              <w:spacing w:before="20" w:after="20" w:line="360" w:lineRule="auto"/>
            </w:pPr>
            <w:r>
              <w:rPr>
                <w:b/>
                <w:sz w:val="17"/>
              </w:rPr>
              <w:t xml:space="preserve">Email Address: </w:t>
            </w:r>
            <w:r>
              <w:rPr>
                <w:color w:val="595959"/>
                <w:sz w:val="17"/>
              </w:rPr>
              <w:t>_____________________________________</w:t>
            </w:r>
          </w:p>
        </w:tc>
      </w:tr>
    </w:tbl>
    <w:p w14:paraId="03FBA13E" w14:textId="77777777" w:rsidR="008A4B48" w:rsidRDefault="008A4B48" w:rsidP="00736523">
      <w:pPr>
        <w:spacing w:after="80" w:line="360" w:lineRule="auto"/>
      </w:pPr>
    </w:p>
    <w:tbl>
      <w:tblPr>
        <w:tblW w:w="0" w:type="auto"/>
        <w:jc w:val="center"/>
        <w:tblBorders>
          <w:top w:val="single" w:sz="4" w:space="0" w:color="8EA9DB"/>
          <w:bottom w:val="single" w:sz="4" w:space="0" w:color="8EA9DB"/>
          <w:insideH w:val="single" w:sz="4" w:space="0" w:color="8EA9DB"/>
        </w:tblBorders>
        <w:tblLook w:val="04A0" w:firstRow="1" w:lastRow="0" w:firstColumn="1" w:lastColumn="0" w:noHBand="0" w:noVBand="1"/>
      </w:tblPr>
      <w:tblGrid>
        <w:gridCol w:w="5400"/>
        <w:gridCol w:w="5400"/>
      </w:tblGrid>
      <w:tr w:rsidR="008A4B48" w14:paraId="3B352049" w14:textId="77777777">
        <w:trPr>
          <w:jc w:val="center"/>
        </w:trPr>
        <w:tc>
          <w:tcPr>
            <w:tcW w:w="10800" w:type="dxa"/>
            <w:gridSpan w:val="2"/>
            <w:shd w:val="clear" w:color="auto" w:fill="1F4E79"/>
          </w:tcPr>
          <w:p w14:paraId="67657B39" w14:textId="77777777" w:rsidR="008A4B48" w:rsidRDefault="00077921" w:rsidP="00736523">
            <w:pPr>
              <w:spacing w:before="60" w:after="60" w:line="360" w:lineRule="auto"/>
            </w:pPr>
            <w:r>
              <w:rPr>
                <w:b/>
                <w:color w:val="FFFFFF"/>
                <w:sz w:val="19"/>
              </w:rPr>
              <w:t>3. CARRIER &amp; TRANSIT DETAILS</w:t>
            </w:r>
          </w:p>
        </w:tc>
      </w:tr>
      <w:tr w:rsidR="008A4B48" w14:paraId="528D3FCE" w14:textId="77777777">
        <w:trPr>
          <w:jc w:val="center"/>
        </w:trPr>
        <w:tc>
          <w:tcPr>
            <w:tcW w:w="5400" w:type="dxa"/>
            <w:tcMar>
              <w:top w:w="40" w:type="dxa"/>
              <w:left w:w="80" w:type="dxa"/>
              <w:bottom w:w="40" w:type="dxa"/>
              <w:right w:w="80" w:type="dxa"/>
            </w:tcMar>
          </w:tcPr>
          <w:p w14:paraId="00245D8D" w14:textId="77777777" w:rsidR="008A4B48" w:rsidRDefault="00077921" w:rsidP="00736523">
            <w:pPr>
              <w:spacing w:before="20" w:after="20" w:line="360" w:lineRule="auto"/>
            </w:pPr>
            <w:r>
              <w:rPr>
                <w:b/>
                <w:sz w:val="17"/>
              </w:rPr>
              <w:t xml:space="preserve">Carrier Name: </w:t>
            </w:r>
            <w:r>
              <w:rPr>
                <w:color w:val="595959"/>
                <w:sz w:val="17"/>
              </w:rPr>
              <w:t>___________________________</w:t>
            </w:r>
          </w:p>
        </w:tc>
        <w:tc>
          <w:tcPr>
            <w:tcW w:w="5400" w:type="dxa"/>
            <w:tcMar>
              <w:top w:w="40" w:type="dxa"/>
              <w:left w:w="80" w:type="dxa"/>
              <w:bottom w:w="40" w:type="dxa"/>
              <w:right w:w="80" w:type="dxa"/>
            </w:tcMar>
          </w:tcPr>
          <w:p w14:paraId="0E259336" w14:textId="77777777" w:rsidR="008A4B48" w:rsidRDefault="00077921" w:rsidP="00736523">
            <w:pPr>
              <w:spacing w:before="20" w:after="20" w:line="360" w:lineRule="auto"/>
            </w:pPr>
            <w:r>
              <w:rPr>
                <w:b/>
                <w:sz w:val="17"/>
              </w:rPr>
              <w:t xml:space="preserve">Origin / Loading Point: </w:t>
            </w:r>
            <w:r>
              <w:rPr>
                <w:color w:val="595959"/>
                <w:sz w:val="17"/>
              </w:rPr>
              <w:t>___________________________</w:t>
            </w:r>
          </w:p>
        </w:tc>
      </w:tr>
      <w:tr w:rsidR="008A4B48" w14:paraId="20A5D3AE" w14:textId="77777777">
        <w:trPr>
          <w:jc w:val="center"/>
        </w:trPr>
        <w:tc>
          <w:tcPr>
            <w:tcW w:w="5400" w:type="dxa"/>
            <w:tcMar>
              <w:top w:w="40" w:type="dxa"/>
              <w:left w:w="80" w:type="dxa"/>
              <w:bottom w:w="40" w:type="dxa"/>
              <w:right w:w="80" w:type="dxa"/>
            </w:tcMar>
          </w:tcPr>
          <w:p w14:paraId="0FD5AB18" w14:textId="77777777" w:rsidR="008A4B48" w:rsidRDefault="00077921" w:rsidP="00736523">
            <w:pPr>
              <w:spacing w:before="20" w:after="20" w:line="360" w:lineRule="auto"/>
            </w:pPr>
            <w:r>
              <w:rPr>
                <w:b/>
                <w:sz w:val="17"/>
              </w:rPr>
              <w:t xml:space="preserve">Driver Name: </w:t>
            </w:r>
            <w:r>
              <w:rPr>
                <w:color w:val="595959"/>
                <w:sz w:val="17"/>
              </w:rPr>
              <w:t>___________________________</w:t>
            </w:r>
          </w:p>
        </w:tc>
        <w:tc>
          <w:tcPr>
            <w:tcW w:w="5400" w:type="dxa"/>
            <w:tcMar>
              <w:top w:w="40" w:type="dxa"/>
              <w:left w:w="80" w:type="dxa"/>
              <w:bottom w:w="40" w:type="dxa"/>
              <w:right w:w="80" w:type="dxa"/>
            </w:tcMar>
          </w:tcPr>
          <w:p w14:paraId="13117AEF" w14:textId="77777777" w:rsidR="008A4B48" w:rsidRDefault="00077921" w:rsidP="00736523">
            <w:pPr>
              <w:spacing w:before="20" w:after="20" w:line="360" w:lineRule="auto"/>
            </w:pPr>
            <w:r>
              <w:rPr>
                <w:b/>
                <w:sz w:val="17"/>
              </w:rPr>
              <w:t xml:space="preserve">Destination / Unloading Point: </w:t>
            </w:r>
            <w:r>
              <w:rPr>
                <w:color w:val="595959"/>
                <w:sz w:val="17"/>
              </w:rPr>
              <w:t>___________________________</w:t>
            </w:r>
          </w:p>
        </w:tc>
      </w:tr>
      <w:tr w:rsidR="008A4B48" w14:paraId="52DE9C02" w14:textId="77777777">
        <w:trPr>
          <w:jc w:val="center"/>
        </w:trPr>
        <w:tc>
          <w:tcPr>
            <w:tcW w:w="5400" w:type="dxa"/>
            <w:tcMar>
              <w:top w:w="40" w:type="dxa"/>
              <w:left w:w="80" w:type="dxa"/>
              <w:bottom w:w="40" w:type="dxa"/>
              <w:right w:w="80" w:type="dxa"/>
            </w:tcMar>
          </w:tcPr>
          <w:p w14:paraId="14B67E2D" w14:textId="77777777" w:rsidR="008A4B48" w:rsidRDefault="00077921" w:rsidP="00736523">
            <w:pPr>
              <w:spacing w:before="20" w:after="20" w:line="360" w:lineRule="auto"/>
            </w:pPr>
            <w:r>
              <w:rPr>
                <w:b/>
                <w:sz w:val="17"/>
              </w:rPr>
              <w:t xml:space="preserve">Vehicle / Trailer No: </w:t>
            </w:r>
            <w:r>
              <w:rPr>
                <w:color w:val="595959"/>
                <w:sz w:val="17"/>
              </w:rPr>
              <w:t>___________________________</w:t>
            </w:r>
          </w:p>
        </w:tc>
        <w:tc>
          <w:tcPr>
            <w:tcW w:w="5400" w:type="dxa"/>
            <w:tcMar>
              <w:top w:w="40" w:type="dxa"/>
              <w:left w:w="80" w:type="dxa"/>
              <w:bottom w:w="40" w:type="dxa"/>
              <w:right w:w="80" w:type="dxa"/>
            </w:tcMar>
          </w:tcPr>
          <w:p w14:paraId="38132E29" w14:textId="77777777" w:rsidR="008A4B48" w:rsidRDefault="00077921" w:rsidP="00736523">
            <w:pPr>
              <w:spacing w:before="20" w:after="20" w:line="360" w:lineRule="auto"/>
            </w:pPr>
            <w:r>
              <w:rPr>
                <w:b/>
                <w:sz w:val="17"/>
              </w:rPr>
              <w:t xml:space="preserve">Estimated Delivery Date: </w:t>
            </w:r>
            <w:r>
              <w:rPr>
                <w:color w:val="595959"/>
                <w:sz w:val="17"/>
              </w:rPr>
              <w:t>___________________________</w:t>
            </w:r>
          </w:p>
        </w:tc>
      </w:tr>
    </w:tbl>
    <w:p w14:paraId="4113CCA6" w14:textId="77777777" w:rsidR="008A4B48" w:rsidRDefault="008A4B48" w:rsidP="00736523">
      <w:pPr>
        <w:spacing w:after="80" w:line="360" w:lineRule="auto"/>
      </w:pPr>
    </w:p>
    <w:tbl>
      <w:tblPr>
        <w:tblW w:w="0" w:type="auto"/>
        <w:jc w:val="center"/>
        <w:tblBorders>
          <w:top w:val="single" w:sz="4" w:space="0" w:color="8EA9DB"/>
          <w:bottom w:val="single" w:sz="4" w:space="0" w:color="8EA9DB"/>
          <w:insideH w:val="single" w:sz="4" w:space="0" w:color="8EA9DB"/>
        </w:tblBorders>
        <w:tblLook w:val="04A0" w:firstRow="1" w:lastRow="0" w:firstColumn="1" w:lastColumn="0" w:noHBand="0" w:noVBand="1"/>
      </w:tblPr>
      <w:tblGrid>
        <w:gridCol w:w="720"/>
        <w:gridCol w:w="4176"/>
        <w:gridCol w:w="1872"/>
        <w:gridCol w:w="864"/>
        <w:gridCol w:w="1584"/>
        <w:gridCol w:w="1584"/>
      </w:tblGrid>
      <w:tr w:rsidR="008A4B48" w14:paraId="17C78F79" w14:textId="77777777">
        <w:trPr>
          <w:jc w:val="center"/>
        </w:trPr>
        <w:tc>
          <w:tcPr>
            <w:tcW w:w="720" w:type="dxa"/>
            <w:shd w:val="clear" w:color="auto" w:fill="1F4E79"/>
          </w:tcPr>
          <w:p w14:paraId="2F9EC091" w14:textId="77777777" w:rsidR="008A4B48" w:rsidRDefault="00077921" w:rsidP="00736523">
            <w:pPr>
              <w:spacing w:before="60" w:after="60" w:line="360" w:lineRule="auto"/>
              <w:jc w:val="center"/>
            </w:pPr>
            <w:r>
              <w:rPr>
                <w:b/>
                <w:color w:val="FFFFFF"/>
                <w:sz w:val="17"/>
              </w:rPr>
              <w:t>Item</w:t>
            </w:r>
          </w:p>
        </w:tc>
        <w:tc>
          <w:tcPr>
            <w:tcW w:w="4176" w:type="dxa"/>
            <w:shd w:val="clear" w:color="auto" w:fill="1F4E79"/>
          </w:tcPr>
          <w:p w14:paraId="784E405B" w14:textId="77777777" w:rsidR="008A4B48" w:rsidRDefault="00077921" w:rsidP="00736523">
            <w:pPr>
              <w:spacing w:before="60" w:after="60" w:line="360" w:lineRule="auto"/>
            </w:pPr>
            <w:r>
              <w:rPr>
                <w:b/>
                <w:color w:val="FFFFFF"/>
                <w:sz w:val="17"/>
              </w:rPr>
              <w:t>Description of Goods</w:t>
            </w:r>
          </w:p>
        </w:tc>
        <w:tc>
          <w:tcPr>
            <w:tcW w:w="1872" w:type="dxa"/>
            <w:shd w:val="clear" w:color="auto" w:fill="1F4E79"/>
          </w:tcPr>
          <w:p w14:paraId="6D07E069" w14:textId="77777777" w:rsidR="008A4B48" w:rsidRDefault="00077921" w:rsidP="00736523">
            <w:pPr>
              <w:spacing w:before="60" w:after="60" w:line="360" w:lineRule="auto"/>
            </w:pPr>
            <w:r>
              <w:rPr>
                <w:b/>
                <w:color w:val="FFFFFF"/>
                <w:sz w:val="17"/>
              </w:rPr>
              <w:t>Package Type</w:t>
            </w:r>
          </w:p>
        </w:tc>
        <w:tc>
          <w:tcPr>
            <w:tcW w:w="864" w:type="dxa"/>
            <w:shd w:val="clear" w:color="auto" w:fill="1F4E79"/>
          </w:tcPr>
          <w:p w14:paraId="62391800" w14:textId="77777777" w:rsidR="008A4B48" w:rsidRDefault="00077921" w:rsidP="00736523">
            <w:pPr>
              <w:spacing w:before="60" w:after="60" w:line="360" w:lineRule="auto"/>
              <w:jc w:val="center"/>
            </w:pPr>
            <w:r>
              <w:rPr>
                <w:b/>
                <w:color w:val="FFFFFF"/>
                <w:sz w:val="17"/>
              </w:rPr>
              <w:t>Qty</w:t>
            </w:r>
          </w:p>
        </w:tc>
        <w:tc>
          <w:tcPr>
            <w:tcW w:w="1584" w:type="dxa"/>
            <w:shd w:val="clear" w:color="auto" w:fill="1F4E79"/>
          </w:tcPr>
          <w:p w14:paraId="435A9B94" w14:textId="77777777" w:rsidR="008A4B48" w:rsidRDefault="00077921" w:rsidP="00736523">
            <w:pPr>
              <w:spacing w:before="60" w:after="60" w:line="360" w:lineRule="auto"/>
              <w:jc w:val="center"/>
            </w:pPr>
            <w:r>
              <w:rPr>
                <w:b/>
                <w:color w:val="FFFFFF"/>
                <w:sz w:val="17"/>
              </w:rPr>
              <w:t>Weight (kg)</w:t>
            </w:r>
          </w:p>
        </w:tc>
        <w:tc>
          <w:tcPr>
            <w:tcW w:w="1584" w:type="dxa"/>
            <w:shd w:val="clear" w:color="auto" w:fill="1F4E79"/>
          </w:tcPr>
          <w:p w14:paraId="060F65F8" w14:textId="77777777" w:rsidR="008A4B48" w:rsidRDefault="00077921" w:rsidP="00736523">
            <w:pPr>
              <w:spacing w:before="60" w:after="60" w:line="360" w:lineRule="auto"/>
              <w:jc w:val="center"/>
            </w:pPr>
            <w:r>
              <w:rPr>
                <w:b/>
                <w:color w:val="FFFFFF"/>
                <w:sz w:val="17"/>
              </w:rPr>
              <w:t>Volume (m³)</w:t>
            </w:r>
          </w:p>
        </w:tc>
      </w:tr>
      <w:tr w:rsidR="008A4B48" w14:paraId="120FC834" w14:textId="77777777">
        <w:trPr>
          <w:jc w:val="center"/>
        </w:trPr>
        <w:tc>
          <w:tcPr>
            <w:tcW w:w="720" w:type="dxa"/>
            <w:tcMar>
              <w:top w:w="40" w:type="dxa"/>
              <w:left w:w="60" w:type="dxa"/>
              <w:bottom w:w="40" w:type="dxa"/>
              <w:right w:w="60" w:type="dxa"/>
            </w:tcMar>
          </w:tcPr>
          <w:p w14:paraId="5DD7C728" w14:textId="77777777" w:rsidR="008A4B48" w:rsidRDefault="00077921" w:rsidP="00736523">
            <w:pPr>
              <w:spacing w:before="20" w:after="20" w:line="360" w:lineRule="auto"/>
              <w:jc w:val="center"/>
            </w:pPr>
            <w:r>
              <w:rPr>
                <w:sz w:val="17"/>
              </w:rPr>
              <w:t>1</w:t>
            </w:r>
          </w:p>
        </w:tc>
        <w:tc>
          <w:tcPr>
            <w:tcW w:w="4176" w:type="dxa"/>
            <w:tcMar>
              <w:top w:w="40" w:type="dxa"/>
              <w:left w:w="60" w:type="dxa"/>
              <w:bottom w:w="40" w:type="dxa"/>
              <w:right w:w="60" w:type="dxa"/>
            </w:tcMar>
          </w:tcPr>
          <w:p w14:paraId="3A003E32" w14:textId="77777777" w:rsidR="008A4B48" w:rsidRDefault="008A4B48" w:rsidP="00736523">
            <w:pPr>
              <w:spacing w:before="20" w:after="20" w:line="360" w:lineRule="auto"/>
            </w:pPr>
          </w:p>
        </w:tc>
        <w:tc>
          <w:tcPr>
            <w:tcW w:w="1872" w:type="dxa"/>
            <w:tcMar>
              <w:top w:w="40" w:type="dxa"/>
              <w:left w:w="60" w:type="dxa"/>
              <w:bottom w:w="40" w:type="dxa"/>
              <w:right w:w="60" w:type="dxa"/>
            </w:tcMar>
          </w:tcPr>
          <w:p w14:paraId="365ED6E3" w14:textId="77777777" w:rsidR="008A4B48" w:rsidRDefault="008A4B48" w:rsidP="00736523">
            <w:pPr>
              <w:spacing w:before="20" w:after="20" w:line="360" w:lineRule="auto"/>
            </w:pPr>
          </w:p>
        </w:tc>
        <w:tc>
          <w:tcPr>
            <w:tcW w:w="864" w:type="dxa"/>
            <w:tcMar>
              <w:top w:w="40" w:type="dxa"/>
              <w:left w:w="60" w:type="dxa"/>
              <w:bottom w:w="40" w:type="dxa"/>
              <w:right w:w="60" w:type="dxa"/>
            </w:tcMar>
          </w:tcPr>
          <w:p w14:paraId="6F668A52" w14:textId="77777777" w:rsidR="008A4B48" w:rsidRDefault="008A4B48" w:rsidP="00736523">
            <w:pPr>
              <w:spacing w:before="20" w:after="20" w:line="360" w:lineRule="auto"/>
            </w:pPr>
          </w:p>
        </w:tc>
        <w:tc>
          <w:tcPr>
            <w:tcW w:w="1584" w:type="dxa"/>
            <w:tcMar>
              <w:top w:w="40" w:type="dxa"/>
              <w:left w:w="60" w:type="dxa"/>
              <w:bottom w:w="40" w:type="dxa"/>
              <w:right w:w="60" w:type="dxa"/>
            </w:tcMar>
          </w:tcPr>
          <w:p w14:paraId="4BD54D0C" w14:textId="77777777" w:rsidR="008A4B48" w:rsidRDefault="008A4B48" w:rsidP="00736523">
            <w:pPr>
              <w:spacing w:before="20" w:after="20" w:line="360" w:lineRule="auto"/>
            </w:pPr>
          </w:p>
        </w:tc>
        <w:tc>
          <w:tcPr>
            <w:tcW w:w="1584" w:type="dxa"/>
            <w:tcMar>
              <w:top w:w="40" w:type="dxa"/>
              <w:left w:w="60" w:type="dxa"/>
              <w:bottom w:w="40" w:type="dxa"/>
              <w:right w:w="60" w:type="dxa"/>
            </w:tcMar>
          </w:tcPr>
          <w:p w14:paraId="50F99682" w14:textId="77777777" w:rsidR="008A4B48" w:rsidRDefault="008A4B48" w:rsidP="00736523">
            <w:pPr>
              <w:spacing w:before="20" w:after="20" w:line="360" w:lineRule="auto"/>
            </w:pPr>
          </w:p>
        </w:tc>
      </w:tr>
      <w:tr w:rsidR="008A4B48" w14:paraId="5E07514D" w14:textId="77777777">
        <w:trPr>
          <w:jc w:val="center"/>
        </w:trPr>
        <w:tc>
          <w:tcPr>
            <w:tcW w:w="720" w:type="dxa"/>
            <w:shd w:val="clear" w:color="auto" w:fill="F9FAFB"/>
            <w:tcMar>
              <w:top w:w="40" w:type="dxa"/>
              <w:left w:w="60" w:type="dxa"/>
              <w:bottom w:w="40" w:type="dxa"/>
              <w:right w:w="60" w:type="dxa"/>
            </w:tcMar>
          </w:tcPr>
          <w:p w14:paraId="0280379B" w14:textId="77777777" w:rsidR="008A4B48" w:rsidRDefault="00077921" w:rsidP="00736523">
            <w:pPr>
              <w:spacing w:before="20" w:after="20" w:line="360" w:lineRule="auto"/>
              <w:jc w:val="center"/>
            </w:pPr>
            <w:r>
              <w:rPr>
                <w:sz w:val="17"/>
              </w:rPr>
              <w:t>2</w:t>
            </w:r>
          </w:p>
        </w:tc>
        <w:tc>
          <w:tcPr>
            <w:tcW w:w="4176" w:type="dxa"/>
            <w:shd w:val="clear" w:color="auto" w:fill="F9FAFB"/>
            <w:tcMar>
              <w:top w:w="40" w:type="dxa"/>
              <w:left w:w="60" w:type="dxa"/>
              <w:bottom w:w="40" w:type="dxa"/>
              <w:right w:w="60" w:type="dxa"/>
            </w:tcMar>
          </w:tcPr>
          <w:p w14:paraId="0BE1D814" w14:textId="77777777" w:rsidR="008A4B48" w:rsidRDefault="008A4B48" w:rsidP="00736523">
            <w:pPr>
              <w:spacing w:before="20" w:after="20" w:line="360" w:lineRule="auto"/>
            </w:pPr>
          </w:p>
        </w:tc>
        <w:tc>
          <w:tcPr>
            <w:tcW w:w="1872" w:type="dxa"/>
            <w:shd w:val="clear" w:color="auto" w:fill="F9FAFB"/>
            <w:tcMar>
              <w:top w:w="40" w:type="dxa"/>
              <w:left w:w="60" w:type="dxa"/>
              <w:bottom w:w="40" w:type="dxa"/>
              <w:right w:w="60" w:type="dxa"/>
            </w:tcMar>
          </w:tcPr>
          <w:p w14:paraId="722B3588" w14:textId="77777777" w:rsidR="008A4B48" w:rsidRDefault="008A4B48" w:rsidP="00736523">
            <w:pPr>
              <w:spacing w:before="20" w:after="20" w:line="360" w:lineRule="auto"/>
            </w:pPr>
          </w:p>
        </w:tc>
        <w:tc>
          <w:tcPr>
            <w:tcW w:w="864" w:type="dxa"/>
            <w:shd w:val="clear" w:color="auto" w:fill="F9FAFB"/>
            <w:tcMar>
              <w:top w:w="40" w:type="dxa"/>
              <w:left w:w="60" w:type="dxa"/>
              <w:bottom w:w="40" w:type="dxa"/>
              <w:right w:w="60" w:type="dxa"/>
            </w:tcMar>
          </w:tcPr>
          <w:p w14:paraId="7EB19110" w14:textId="77777777" w:rsidR="008A4B48" w:rsidRDefault="008A4B48" w:rsidP="00736523">
            <w:pPr>
              <w:spacing w:before="20" w:after="20" w:line="360" w:lineRule="auto"/>
            </w:pPr>
          </w:p>
        </w:tc>
        <w:tc>
          <w:tcPr>
            <w:tcW w:w="1584" w:type="dxa"/>
            <w:shd w:val="clear" w:color="auto" w:fill="F9FAFB"/>
            <w:tcMar>
              <w:top w:w="40" w:type="dxa"/>
              <w:left w:w="60" w:type="dxa"/>
              <w:bottom w:w="40" w:type="dxa"/>
              <w:right w:w="60" w:type="dxa"/>
            </w:tcMar>
          </w:tcPr>
          <w:p w14:paraId="7D170EAA" w14:textId="77777777" w:rsidR="008A4B48" w:rsidRDefault="008A4B48" w:rsidP="00736523">
            <w:pPr>
              <w:spacing w:before="20" w:after="20" w:line="360" w:lineRule="auto"/>
            </w:pPr>
          </w:p>
        </w:tc>
        <w:tc>
          <w:tcPr>
            <w:tcW w:w="1584" w:type="dxa"/>
            <w:shd w:val="clear" w:color="auto" w:fill="F9FAFB"/>
            <w:tcMar>
              <w:top w:w="40" w:type="dxa"/>
              <w:left w:w="60" w:type="dxa"/>
              <w:bottom w:w="40" w:type="dxa"/>
              <w:right w:w="60" w:type="dxa"/>
            </w:tcMar>
          </w:tcPr>
          <w:p w14:paraId="789A99B3" w14:textId="77777777" w:rsidR="008A4B48" w:rsidRDefault="008A4B48" w:rsidP="00736523">
            <w:pPr>
              <w:spacing w:before="20" w:after="20" w:line="360" w:lineRule="auto"/>
            </w:pPr>
          </w:p>
        </w:tc>
      </w:tr>
      <w:tr w:rsidR="008A4B48" w14:paraId="2C8DFCEF" w14:textId="77777777">
        <w:trPr>
          <w:jc w:val="center"/>
        </w:trPr>
        <w:tc>
          <w:tcPr>
            <w:tcW w:w="720" w:type="dxa"/>
            <w:tcMar>
              <w:top w:w="40" w:type="dxa"/>
              <w:left w:w="60" w:type="dxa"/>
              <w:bottom w:w="40" w:type="dxa"/>
              <w:right w:w="60" w:type="dxa"/>
            </w:tcMar>
          </w:tcPr>
          <w:p w14:paraId="59C6D8C1" w14:textId="77777777" w:rsidR="008A4B48" w:rsidRDefault="00077921" w:rsidP="00736523">
            <w:pPr>
              <w:spacing w:before="20" w:after="20" w:line="360" w:lineRule="auto"/>
              <w:jc w:val="center"/>
            </w:pPr>
            <w:r>
              <w:rPr>
                <w:sz w:val="17"/>
              </w:rPr>
              <w:t>3</w:t>
            </w:r>
          </w:p>
        </w:tc>
        <w:tc>
          <w:tcPr>
            <w:tcW w:w="4176" w:type="dxa"/>
            <w:tcMar>
              <w:top w:w="40" w:type="dxa"/>
              <w:left w:w="60" w:type="dxa"/>
              <w:bottom w:w="40" w:type="dxa"/>
              <w:right w:w="60" w:type="dxa"/>
            </w:tcMar>
          </w:tcPr>
          <w:p w14:paraId="3C763F87" w14:textId="77777777" w:rsidR="008A4B48" w:rsidRDefault="008A4B48" w:rsidP="00736523">
            <w:pPr>
              <w:spacing w:before="20" w:after="20" w:line="360" w:lineRule="auto"/>
            </w:pPr>
          </w:p>
        </w:tc>
        <w:tc>
          <w:tcPr>
            <w:tcW w:w="1872" w:type="dxa"/>
            <w:tcMar>
              <w:top w:w="40" w:type="dxa"/>
              <w:left w:w="60" w:type="dxa"/>
              <w:bottom w:w="40" w:type="dxa"/>
              <w:right w:w="60" w:type="dxa"/>
            </w:tcMar>
          </w:tcPr>
          <w:p w14:paraId="1F6FE899" w14:textId="77777777" w:rsidR="008A4B48" w:rsidRDefault="008A4B48" w:rsidP="00736523">
            <w:pPr>
              <w:spacing w:before="20" w:after="20" w:line="360" w:lineRule="auto"/>
            </w:pPr>
          </w:p>
        </w:tc>
        <w:tc>
          <w:tcPr>
            <w:tcW w:w="864" w:type="dxa"/>
            <w:tcMar>
              <w:top w:w="40" w:type="dxa"/>
              <w:left w:w="60" w:type="dxa"/>
              <w:bottom w:w="40" w:type="dxa"/>
              <w:right w:w="60" w:type="dxa"/>
            </w:tcMar>
          </w:tcPr>
          <w:p w14:paraId="233B0528" w14:textId="77777777" w:rsidR="008A4B48" w:rsidRDefault="008A4B48" w:rsidP="00736523">
            <w:pPr>
              <w:spacing w:before="20" w:after="20" w:line="360" w:lineRule="auto"/>
            </w:pPr>
          </w:p>
        </w:tc>
        <w:tc>
          <w:tcPr>
            <w:tcW w:w="1584" w:type="dxa"/>
            <w:tcMar>
              <w:top w:w="40" w:type="dxa"/>
              <w:left w:w="60" w:type="dxa"/>
              <w:bottom w:w="40" w:type="dxa"/>
              <w:right w:w="60" w:type="dxa"/>
            </w:tcMar>
          </w:tcPr>
          <w:p w14:paraId="2A41A5A0" w14:textId="77777777" w:rsidR="008A4B48" w:rsidRDefault="008A4B48" w:rsidP="00736523">
            <w:pPr>
              <w:spacing w:before="20" w:after="20" w:line="360" w:lineRule="auto"/>
            </w:pPr>
          </w:p>
        </w:tc>
        <w:tc>
          <w:tcPr>
            <w:tcW w:w="1584" w:type="dxa"/>
            <w:tcMar>
              <w:top w:w="40" w:type="dxa"/>
              <w:left w:w="60" w:type="dxa"/>
              <w:bottom w:w="40" w:type="dxa"/>
              <w:right w:w="60" w:type="dxa"/>
            </w:tcMar>
          </w:tcPr>
          <w:p w14:paraId="337BB9A7" w14:textId="77777777" w:rsidR="008A4B48" w:rsidRDefault="008A4B48" w:rsidP="00736523">
            <w:pPr>
              <w:spacing w:before="20" w:after="20" w:line="360" w:lineRule="auto"/>
            </w:pPr>
          </w:p>
        </w:tc>
      </w:tr>
      <w:tr w:rsidR="008A4B48" w14:paraId="7F967CB9" w14:textId="77777777">
        <w:trPr>
          <w:jc w:val="center"/>
        </w:trPr>
        <w:tc>
          <w:tcPr>
            <w:tcW w:w="720" w:type="dxa"/>
            <w:shd w:val="clear" w:color="auto" w:fill="D9E1F2"/>
            <w:tcMar>
              <w:top w:w="40" w:type="dxa"/>
              <w:left w:w="60" w:type="dxa"/>
              <w:bottom w:w="40" w:type="dxa"/>
              <w:right w:w="60" w:type="dxa"/>
            </w:tcMar>
          </w:tcPr>
          <w:p w14:paraId="5E2D1851" w14:textId="77777777" w:rsidR="008A4B48" w:rsidRDefault="008A4B48" w:rsidP="00736523">
            <w:pPr>
              <w:spacing w:before="40" w:after="40" w:line="360" w:lineRule="auto"/>
            </w:pPr>
          </w:p>
        </w:tc>
        <w:tc>
          <w:tcPr>
            <w:tcW w:w="4176" w:type="dxa"/>
            <w:shd w:val="clear" w:color="auto" w:fill="D9E1F2"/>
            <w:tcMar>
              <w:top w:w="40" w:type="dxa"/>
              <w:left w:w="60" w:type="dxa"/>
              <w:bottom w:w="40" w:type="dxa"/>
              <w:right w:w="60" w:type="dxa"/>
            </w:tcMar>
          </w:tcPr>
          <w:p w14:paraId="030ABDD0" w14:textId="77777777" w:rsidR="008A4B48" w:rsidRDefault="00077921" w:rsidP="00736523">
            <w:pPr>
              <w:spacing w:before="40" w:after="40" w:line="360" w:lineRule="auto"/>
            </w:pPr>
            <w:r>
              <w:rPr>
                <w:b/>
                <w:color w:val="1F4E79"/>
                <w:sz w:val="17"/>
              </w:rPr>
              <w:t>TOTALS</w:t>
            </w:r>
          </w:p>
        </w:tc>
        <w:tc>
          <w:tcPr>
            <w:tcW w:w="1872" w:type="dxa"/>
            <w:shd w:val="clear" w:color="auto" w:fill="D9E1F2"/>
            <w:tcMar>
              <w:top w:w="40" w:type="dxa"/>
              <w:left w:w="60" w:type="dxa"/>
              <w:bottom w:w="40" w:type="dxa"/>
              <w:right w:w="60" w:type="dxa"/>
            </w:tcMar>
          </w:tcPr>
          <w:p w14:paraId="4E2074A2" w14:textId="77777777" w:rsidR="008A4B48" w:rsidRDefault="008A4B48" w:rsidP="00736523">
            <w:pPr>
              <w:spacing w:before="40" w:after="40" w:line="360" w:lineRule="auto"/>
            </w:pPr>
          </w:p>
        </w:tc>
        <w:tc>
          <w:tcPr>
            <w:tcW w:w="864" w:type="dxa"/>
            <w:shd w:val="clear" w:color="auto" w:fill="D9E1F2"/>
            <w:tcMar>
              <w:top w:w="40" w:type="dxa"/>
              <w:left w:w="60" w:type="dxa"/>
              <w:bottom w:w="40" w:type="dxa"/>
              <w:right w:w="60" w:type="dxa"/>
            </w:tcMar>
          </w:tcPr>
          <w:p w14:paraId="4E273ACD" w14:textId="77777777" w:rsidR="008A4B48" w:rsidRDefault="008A4B48" w:rsidP="00736523">
            <w:pPr>
              <w:spacing w:before="40" w:after="40" w:line="360" w:lineRule="auto"/>
            </w:pPr>
          </w:p>
        </w:tc>
        <w:tc>
          <w:tcPr>
            <w:tcW w:w="1584" w:type="dxa"/>
            <w:shd w:val="clear" w:color="auto" w:fill="D9E1F2"/>
            <w:tcMar>
              <w:top w:w="40" w:type="dxa"/>
              <w:left w:w="60" w:type="dxa"/>
              <w:bottom w:w="40" w:type="dxa"/>
              <w:right w:w="60" w:type="dxa"/>
            </w:tcMar>
          </w:tcPr>
          <w:p w14:paraId="5207B40C" w14:textId="77777777" w:rsidR="008A4B48" w:rsidRDefault="008A4B48" w:rsidP="00736523">
            <w:pPr>
              <w:spacing w:before="40" w:after="40" w:line="360" w:lineRule="auto"/>
            </w:pPr>
          </w:p>
        </w:tc>
        <w:tc>
          <w:tcPr>
            <w:tcW w:w="1584" w:type="dxa"/>
            <w:shd w:val="clear" w:color="auto" w:fill="D9E1F2"/>
            <w:tcMar>
              <w:top w:w="40" w:type="dxa"/>
              <w:left w:w="60" w:type="dxa"/>
              <w:bottom w:w="40" w:type="dxa"/>
              <w:right w:w="60" w:type="dxa"/>
            </w:tcMar>
          </w:tcPr>
          <w:p w14:paraId="0C930794" w14:textId="77777777" w:rsidR="008A4B48" w:rsidRDefault="008A4B48" w:rsidP="00736523">
            <w:pPr>
              <w:spacing w:before="40" w:after="40" w:line="360" w:lineRule="auto"/>
            </w:pPr>
          </w:p>
        </w:tc>
      </w:tr>
      <w:tr w:rsidR="008A4B48" w14:paraId="4D9E4FA6" w14:textId="77777777">
        <w:trPr>
          <w:jc w:val="center"/>
        </w:trPr>
        <w:tc>
          <w:tcPr>
            <w:tcW w:w="10800" w:type="dxa"/>
            <w:gridSpan w:val="6"/>
            <w:tcMar>
              <w:top w:w="60" w:type="dxa"/>
              <w:left w:w="80" w:type="dxa"/>
              <w:bottom w:w="60" w:type="dxa"/>
              <w:right w:w="80" w:type="dxa"/>
            </w:tcMar>
          </w:tcPr>
          <w:p w14:paraId="4B3BBBBE" w14:textId="77777777" w:rsidR="008A4B48" w:rsidRDefault="00077921" w:rsidP="00736523">
            <w:pPr>
              <w:spacing w:before="20" w:after="20" w:line="360" w:lineRule="auto"/>
            </w:pPr>
            <w:r>
              <w:rPr>
                <w:b/>
                <w:sz w:val="17"/>
              </w:rPr>
              <w:t xml:space="preserve">Special Instructions / Handling: </w:t>
            </w:r>
            <w:r>
              <w:rPr>
                <w:sz w:val="17"/>
              </w:rPr>
              <w:t>_____________________________________________________________________</w:t>
            </w:r>
            <w:r>
              <w:rPr>
                <w:sz w:val="17"/>
              </w:rPr>
              <w:br/>
            </w:r>
            <w:r>
              <w:rPr>
                <w:b/>
                <w:sz w:val="17"/>
              </w:rPr>
              <w:t xml:space="preserve">Hazardous Materials: </w:t>
            </w:r>
            <w:r>
              <w:rPr>
                <w:sz w:val="17"/>
              </w:rPr>
              <w:t>[  ] Yes    [  ] No    *(Subject to Section 4 of Terms &amp; Conditions on Page 2)*</w:t>
            </w:r>
          </w:p>
        </w:tc>
      </w:tr>
    </w:tbl>
    <w:p w14:paraId="4D627529" w14:textId="77777777" w:rsidR="008A4B48" w:rsidRDefault="008A4B48" w:rsidP="00736523">
      <w:pPr>
        <w:spacing w:after="80" w:line="360" w:lineRule="auto"/>
      </w:pPr>
    </w:p>
    <w:tbl>
      <w:tblPr>
        <w:tblW w:w="0" w:type="auto"/>
        <w:jc w:val="center"/>
        <w:tblBorders>
          <w:top w:val="single" w:sz="4" w:space="0" w:color="8EA9DB"/>
          <w:bottom w:val="single" w:sz="4" w:space="0" w:color="8EA9DB"/>
          <w:insideH w:val="single" w:sz="4" w:space="0" w:color="8EA9DB"/>
        </w:tblBorders>
        <w:tblLook w:val="04A0" w:firstRow="1" w:lastRow="0" w:firstColumn="1" w:lastColumn="0" w:noHBand="0" w:noVBand="1"/>
      </w:tblPr>
      <w:tblGrid>
        <w:gridCol w:w="3600"/>
        <w:gridCol w:w="3600"/>
        <w:gridCol w:w="3600"/>
      </w:tblGrid>
      <w:tr w:rsidR="008A4B48" w14:paraId="5BF35163" w14:textId="77777777">
        <w:trPr>
          <w:jc w:val="center"/>
        </w:trPr>
        <w:tc>
          <w:tcPr>
            <w:tcW w:w="3600" w:type="dxa"/>
            <w:shd w:val="clear" w:color="auto" w:fill="1F4E79"/>
          </w:tcPr>
          <w:p w14:paraId="55358846" w14:textId="77777777" w:rsidR="008A4B48" w:rsidRDefault="00077921" w:rsidP="00736523">
            <w:pPr>
              <w:spacing w:before="60" w:after="60" w:line="360" w:lineRule="auto"/>
            </w:pPr>
            <w:r>
              <w:rPr>
                <w:b/>
                <w:color w:val="FFFFFF"/>
                <w:sz w:val="18"/>
              </w:rPr>
              <w:t>Shipper Declaration</w:t>
            </w:r>
          </w:p>
        </w:tc>
        <w:tc>
          <w:tcPr>
            <w:tcW w:w="3600" w:type="dxa"/>
            <w:shd w:val="clear" w:color="auto" w:fill="1F4E79"/>
          </w:tcPr>
          <w:p w14:paraId="01B9D23B" w14:textId="77777777" w:rsidR="008A4B48" w:rsidRDefault="00077921" w:rsidP="00736523">
            <w:pPr>
              <w:spacing w:before="60" w:after="60" w:line="360" w:lineRule="auto"/>
            </w:pPr>
            <w:r>
              <w:rPr>
                <w:b/>
                <w:color w:val="FFFFFF"/>
                <w:sz w:val="18"/>
              </w:rPr>
              <w:t>Carrier Receipt</w:t>
            </w:r>
          </w:p>
        </w:tc>
        <w:tc>
          <w:tcPr>
            <w:tcW w:w="3600" w:type="dxa"/>
            <w:shd w:val="clear" w:color="auto" w:fill="1F4E79"/>
          </w:tcPr>
          <w:p w14:paraId="50C2CB05" w14:textId="77777777" w:rsidR="008A4B48" w:rsidRDefault="00077921" w:rsidP="00736523">
            <w:pPr>
              <w:spacing w:before="60" w:after="60" w:line="360" w:lineRule="auto"/>
            </w:pPr>
            <w:r>
              <w:rPr>
                <w:b/>
                <w:color w:val="FFFFFF"/>
                <w:sz w:val="18"/>
              </w:rPr>
              <w:t>Consignee Proof of Delivery</w:t>
            </w:r>
          </w:p>
        </w:tc>
      </w:tr>
      <w:tr w:rsidR="008A4B48" w14:paraId="353DDB50" w14:textId="77777777">
        <w:trPr>
          <w:jc w:val="center"/>
        </w:trPr>
        <w:tc>
          <w:tcPr>
            <w:tcW w:w="3600" w:type="dxa"/>
            <w:tcMar>
              <w:top w:w="40" w:type="dxa"/>
              <w:left w:w="60" w:type="dxa"/>
              <w:bottom w:w="40" w:type="dxa"/>
              <w:right w:w="60" w:type="dxa"/>
            </w:tcMar>
          </w:tcPr>
          <w:p w14:paraId="20863A41" w14:textId="77777777" w:rsidR="008A4B48" w:rsidRDefault="00077921" w:rsidP="00736523">
            <w:pPr>
              <w:spacing w:before="20" w:after="20" w:line="360" w:lineRule="auto"/>
            </w:pPr>
            <w:r>
              <w:rPr>
                <w:i/>
                <w:color w:val="595959"/>
                <w:sz w:val="15"/>
              </w:rPr>
              <w:t>I declare that cargo details above are accurate and bound by Terms &amp; Conditions on Page 2.</w:t>
            </w:r>
          </w:p>
        </w:tc>
        <w:tc>
          <w:tcPr>
            <w:tcW w:w="3600" w:type="dxa"/>
            <w:tcMar>
              <w:top w:w="40" w:type="dxa"/>
              <w:left w:w="60" w:type="dxa"/>
              <w:bottom w:w="40" w:type="dxa"/>
              <w:right w:w="60" w:type="dxa"/>
            </w:tcMar>
          </w:tcPr>
          <w:p w14:paraId="587589AE" w14:textId="77777777" w:rsidR="008A4B48" w:rsidRDefault="00077921" w:rsidP="00736523">
            <w:pPr>
              <w:spacing w:before="20" w:after="20" w:line="360" w:lineRule="auto"/>
            </w:pPr>
            <w:r>
              <w:rPr>
                <w:i/>
                <w:color w:val="595959"/>
                <w:sz w:val="15"/>
              </w:rPr>
              <w:t>Received goods in apparent good order, subject to Carrier Terms &amp; Conditions on Page 2.</w:t>
            </w:r>
          </w:p>
        </w:tc>
        <w:tc>
          <w:tcPr>
            <w:tcW w:w="3600" w:type="dxa"/>
            <w:tcMar>
              <w:top w:w="40" w:type="dxa"/>
              <w:left w:w="60" w:type="dxa"/>
              <w:bottom w:w="40" w:type="dxa"/>
              <w:right w:w="60" w:type="dxa"/>
            </w:tcMar>
          </w:tcPr>
          <w:p w14:paraId="302FCFA6" w14:textId="77777777" w:rsidR="008A4B48" w:rsidRDefault="00077921" w:rsidP="00736523">
            <w:pPr>
              <w:spacing w:before="20" w:after="20" w:line="360" w:lineRule="auto"/>
            </w:pPr>
            <w:r>
              <w:rPr>
                <w:i/>
                <w:color w:val="595959"/>
                <w:sz w:val="15"/>
              </w:rPr>
              <w:t>Received goods in good order and condition, except as noted.</w:t>
            </w:r>
          </w:p>
        </w:tc>
      </w:tr>
      <w:tr w:rsidR="008A4B48" w14:paraId="07E4933D" w14:textId="77777777">
        <w:trPr>
          <w:jc w:val="center"/>
        </w:trPr>
        <w:tc>
          <w:tcPr>
            <w:tcW w:w="3600" w:type="dxa"/>
            <w:tcMar>
              <w:top w:w="60" w:type="dxa"/>
              <w:left w:w="60" w:type="dxa"/>
              <w:bottom w:w="60" w:type="dxa"/>
              <w:right w:w="60" w:type="dxa"/>
            </w:tcMar>
          </w:tcPr>
          <w:p w14:paraId="211354E5" w14:textId="77777777" w:rsidR="008A4B48" w:rsidRDefault="00077921" w:rsidP="00736523">
            <w:pPr>
              <w:spacing w:before="20" w:after="20" w:line="360" w:lineRule="auto"/>
            </w:pPr>
            <w:r>
              <w:rPr>
                <w:color w:val="262626"/>
                <w:sz w:val="16"/>
              </w:rPr>
              <w:t>Signature:</w:t>
            </w:r>
            <w:r>
              <w:rPr>
                <w:color w:val="262626"/>
                <w:sz w:val="16"/>
              </w:rPr>
              <w:br/>
              <w:t>________________________</w:t>
            </w:r>
            <w:r>
              <w:rPr>
                <w:color w:val="262626"/>
                <w:sz w:val="16"/>
              </w:rPr>
              <w:br/>
              <w:t>Date: __________________</w:t>
            </w:r>
          </w:p>
        </w:tc>
        <w:tc>
          <w:tcPr>
            <w:tcW w:w="3600" w:type="dxa"/>
            <w:tcMar>
              <w:top w:w="60" w:type="dxa"/>
              <w:left w:w="60" w:type="dxa"/>
              <w:bottom w:w="60" w:type="dxa"/>
              <w:right w:w="60" w:type="dxa"/>
            </w:tcMar>
          </w:tcPr>
          <w:p w14:paraId="7DAC9DF1" w14:textId="77777777" w:rsidR="008A4B48" w:rsidRDefault="00077921" w:rsidP="00736523">
            <w:pPr>
              <w:spacing w:before="20" w:after="20" w:line="360" w:lineRule="auto"/>
            </w:pPr>
            <w:r>
              <w:rPr>
                <w:color w:val="262626"/>
                <w:sz w:val="16"/>
              </w:rPr>
              <w:t>Driver Signature:</w:t>
            </w:r>
            <w:r>
              <w:rPr>
                <w:color w:val="262626"/>
                <w:sz w:val="16"/>
              </w:rPr>
              <w:br/>
              <w:t>________________________</w:t>
            </w:r>
            <w:r>
              <w:rPr>
                <w:color w:val="262626"/>
                <w:sz w:val="16"/>
              </w:rPr>
              <w:br/>
              <w:t>Date: __________________</w:t>
            </w:r>
          </w:p>
        </w:tc>
        <w:tc>
          <w:tcPr>
            <w:tcW w:w="3600" w:type="dxa"/>
            <w:tcMar>
              <w:top w:w="60" w:type="dxa"/>
              <w:left w:w="60" w:type="dxa"/>
              <w:bottom w:w="60" w:type="dxa"/>
              <w:right w:w="60" w:type="dxa"/>
            </w:tcMar>
          </w:tcPr>
          <w:p w14:paraId="62343510" w14:textId="77777777" w:rsidR="008A4B48" w:rsidRDefault="00077921" w:rsidP="00736523">
            <w:pPr>
              <w:spacing w:before="20" w:after="20" w:line="360" w:lineRule="auto"/>
            </w:pPr>
            <w:r>
              <w:rPr>
                <w:color w:val="262626"/>
                <w:sz w:val="16"/>
              </w:rPr>
              <w:t>Receiver Signature:</w:t>
            </w:r>
            <w:r>
              <w:rPr>
                <w:color w:val="262626"/>
                <w:sz w:val="16"/>
              </w:rPr>
              <w:br/>
              <w:t>________________________</w:t>
            </w:r>
            <w:r>
              <w:rPr>
                <w:color w:val="262626"/>
                <w:sz w:val="16"/>
              </w:rPr>
              <w:br/>
              <w:t>Date: __________________</w:t>
            </w:r>
          </w:p>
        </w:tc>
      </w:tr>
    </w:tbl>
    <w:p w14:paraId="0B40D299" w14:textId="77777777" w:rsidR="00736523" w:rsidRDefault="00736523" w:rsidP="00736523">
      <w:pPr>
        <w:spacing w:line="360" w:lineRule="auto"/>
      </w:pPr>
    </w:p>
    <w:p w14:paraId="66F13844" w14:textId="6FAE42AD" w:rsidR="008A4B48" w:rsidRDefault="00736523" w:rsidP="00736523">
      <w:pPr>
        <w:spacing w:line="360" w:lineRule="auto"/>
      </w:pPr>
      <w:r>
        <w:t>Remarks:</w:t>
      </w:r>
      <w:r w:rsidR="00077921">
        <w:br w:type="page"/>
      </w:r>
    </w:p>
    <w:p w14:paraId="4F086FE1" w14:textId="77777777" w:rsidR="008A4B48" w:rsidRDefault="00077921">
      <w:pPr>
        <w:jc w:val="center"/>
      </w:pPr>
      <w:r>
        <w:rPr>
          <w:b/>
          <w:color w:val="1F4E79"/>
          <w:sz w:val="28"/>
        </w:rPr>
        <w:lastRenderedPageBreak/>
        <w:t>TRANSPORTATION WAYBILL TERMS &amp; CONDITIONS</w:t>
      </w:r>
    </w:p>
    <w:p w14:paraId="11B8E927" w14:textId="77777777" w:rsidR="008A4B48" w:rsidRDefault="00077921">
      <w:pPr>
        <w:spacing w:after="240"/>
      </w:pPr>
      <w:r>
        <w:rPr>
          <w:i/>
          <w:color w:val="595959"/>
          <w:sz w:val="17"/>
        </w:rPr>
        <w:t>By tendering goods for transportation, the Shipper, Consignee, and Carrier agree to be bound by the terms and conditions set forth below. These terms form an integral part of the contract of carriage represented by Waybill No: WB-2026-0001.</w:t>
      </w:r>
    </w:p>
    <w:tbl>
      <w:tblPr>
        <w:tblW w:w="0" w:type="auto"/>
        <w:jc w:val="center"/>
        <w:tblLayout w:type="fixed"/>
        <w:tblLook w:val="04A0" w:firstRow="1" w:lastRow="0" w:firstColumn="1" w:lastColumn="0" w:noHBand="0" w:noVBand="1"/>
      </w:tblPr>
      <w:tblGrid>
        <w:gridCol w:w="5256"/>
        <w:gridCol w:w="5256"/>
      </w:tblGrid>
      <w:tr w:rsidR="008A4B48" w14:paraId="019C8AD8" w14:textId="77777777">
        <w:trPr>
          <w:jc w:val="center"/>
        </w:trPr>
        <w:tc>
          <w:tcPr>
            <w:tcW w:w="5256" w:type="dxa"/>
          </w:tcPr>
          <w:p w14:paraId="7DD52B8C" w14:textId="77777777" w:rsidR="008A4B48" w:rsidRDefault="00077921">
            <w:pPr>
              <w:spacing w:before="80" w:after="40"/>
            </w:pPr>
            <w:r>
              <w:rPr>
                <w:b/>
                <w:color w:val="1F4E79"/>
                <w:sz w:val="18"/>
              </w:rPr>
              <w:t>1. Contract of Carriage</w:t>
            </w:r>
          </w:p>
          <w:p w14:paraId="75F48468" w14:textId="77777777" w:rsidR="008A4B48" w:rsidRDefault="00077921">
            <w:pPr>
              <w:spacing w:after="120"/>
            </w:pPr>
            <w:r>
              <w:rPr>
                <w:color w:val="262626"/>
                <w:sz w:val="15"/>
              </w:rPr>
              <w:t>This Waybill is a non-negotiable document. The Carrier agrees to transport the shipment described on Page 1 to the designated delivery address with reasonable dispatch. The Shipper acknowledges that this Waybill constitutes the entire agreement between the parties regarding carriage.</w:t>
            </w:r>
          </w:p>
          <w:p w14:paraId="40886F02" w14:textId="77777777" w:rsidR="008A4B48" w:rsidRDefault="00077921">
            <w:pPr>
              <w:spacing w:before="80" w:after="40"/>
            </w:pPr>
            <w:r>
              <w:rPr>
                <w:b/>
                <w:color w:val="1F4E79"/>
                <w:sz w:val="18"/>
              </w:rPr>
              <w:t>2. Warranties &amp; Cargo Accuracy</w:t>
            </w:r>
          </w:p>
          <w:p w14:paraId="4D1788DA" w14:textId="77777777" w:rsidR="008A4B48" w:rsidRDefault="00077921">
            <w:pPr>
              <w:spacing w:after="120"/>
            </w:pPr>
            <w:r>
              <w:rPr>
                <w:color w:val="262626"/>
                <w:sz w:val="15"/>
              </w:rPr>
              <w:t>The Shipper warrants that all information provided regarding cargo description, weight, volume, markings, and packaging is complete, accurate, and truthful. The Shipper is solely liable for any fines, penalties, losses, or expenses resulting from inaccurate or misleading declarations.</w:t>
            </w:r>
          </w:p>
          <w:p w14:paraId="1AE9E6F8" w14:textId="77777777" w:rsidR="008A4B48" w:rsidRDefault="00077921">
            <w:pPr>
              <w:spacing w:before="80" w:after="40"/>
            </w:pPr>
            <w:r>
              <w:rPr>
                <w:b/>
                <w:color w:val="1F4E79"/>
                <w:sz w:val="18"/>
              </w:rPr>
              <w:t>3. Packaging &amp; Marking Requirements</w:t>
            </w:r>
          </w:p>
          <w:p w14:paraId="1A4E6E6B" w14:textId="77777777" w:rsidR="008A4B48" w:rsidRDefault="00077921">
            <w:pPr>
              <w:spacing w:after="120"/>
            </w:pPr>
            <w:r>
              <w:rPr>
                <w:color w:val="262626"/>
                <w:sz w:val="15"/>
              </w:rPr>
              <w:t>All goods must be prepared, packed, labeled, and marked in a manner suitable for safe transportation during normal handling. The Carrier reserves the right to reject any consignment that is inadequately packed, leaking, damaged, or deemed unsafe for transport.</w:t>
            </w:r>
          </w:p>
          <w:p w14:paraId="4DEECCCC" w14:textId="77777777" w:rsidR="008A4B48" w:rsidRDefault="00077921">
            <w:pPr>
              <w:spacing w:before="80" w:after="40"/>
            </w:pPr>
            <w:r>
              <w:rPr>
                <w:b/>
                <w:color w:val="1F4E79"/>
                <w:sz w:val="18"/>
              </w:rPr>
              <w:t>4. Hazardous &amp; Restricted Goods</w:t>
            </w:r>
          </w:p>
          <w:p w14:paraId="5D33845A" w14:textId="77777777" w:rsidR="008A4B48" w:rsidRDefault="00077921">
            <w:pPr>
              <w:spacing w:after="120"/>
            </w:pPr>
            <w:r>
              <w:rPr>
                <w:color w:val="262626"/>
                <w:sz w:val="15"/>
              </w:rPr>
              <w:t>Dangerous goods, explosives, flammable liquids, radioactive materials, or contraband will not be accepted unless declared in writing prior to shipment. Hazardous consignments must comply fully with national and international transport regulations and be accompanied by proper Safety Data Sheets (SDS).</w:t>
            </w:r>
          </w:p>
          <w:p w14:paraId="1C694D29" w14:textId="77777777" w:rsidR="008A4B48" w:rsidRDefault="00077921">
            <w:pPr>
              <w:spacing w:before="80" w:after="40"/>
            </w:pPr>
            <w:r>
              <w:rPr>
                <w:b/>
                <w:color w:val="1F4E79"/>
                <w:sz w:val="18"/>
              </w:rPr>
              <w:t>5. Carrier Rights &amp; Inspection</w:t>
            </w:r>
          </w:p>
          <w:p w14:paraId="0EC1D6EB" w14:textId="77777777" w:rsidR="008A4B48" w:rsidRDefault="00077921">
            <w:pPr>
              <w:spacing w:after="120"/>
            </w:pPr>
            <w:r>
              <w:rPr>
                <w:color w:val="262626"/>
                <w:sz w:val="15"/>
              </w:rPr>
              <w:t>The Carrier reserves the right, but is not obligated, to inspect any package or consignment at any time without prior notice to verify contents, condition, weight, or regulatory compliance.</w:t>
            </w:r>
          </w:p>
        </w:tc>
        <w:tc>
          <w:tcPr>
            <w:tcW w:w="5256" w:type="dxa"/>
          </w:tcPr>
          <w:p w14:paraId="3D5EB19D" w14:textId="77777777" w:rsidR="008A4B48" w:rsidRDefault="00077921">
            <w:pPr>
              <w:spacing w:before="80" w:after="40"/>
            </w:pPr>
            <w:r>
              <w:rPr>
                <w:b/>
                <w:color w:val="1F4E79"/>
                <w:sz w:val="18"/>
              </w:rPr>
              <w:t>6. Carrier Limitation of Liability</w:t>
            </w:r>
          </w:p>
          <w:p w14:paraId="74D0AF5F" w14:textId="77777777" w:rsidR="008A4B48" w:rsidRDefault="00077921">
            <w:pPr>
              <w:spacing w:after="120"/>
            </w:pPr>
            <w:r>
              <w:rPr>
                <w:color w:val="262626"/>
                <w:sz w:val="15"/>
              </w:rPr>
              <w:t>Unless a higher valuation is declared by the Shipper prior to transit and additional charges paid, the Carrier’s total cumulative liability for loss, damage, or delay shall be strictly limited to standard statutory limits or $2.00 per kilogram ($0.90 per pound) of affected cargo, whichever is lower.</w:t>
            </w:r>
          </w:p>
          <w:p w14:paraId="04E4B977" w14:textId="77777777" w:rsidR="008A4B48" w:rsidRDefault="00077921">
            <w:pPr>
              <w:spacing w:before="80" w:after="40"/>
            </w:pPr>
            <w:r>
              <w:rPr>
                <w:b/>
                <w:color w:val="1F4E79"/>
                <w:sz w:val="18"/>
              </w:rPr>
              <w:t>7. Exclusions from Liability</w:t>
            </w:r>
          </w:p>
          <w:p w14:paraId="55ABB7B6" w14:textId="77777777" w:rsidR="008A4B48" w:rsidRDefault="00077921">
            <w:pPr>
              <w:spacing w:after="120"/>
            </w:pPr>
            <w:r>
              <w:rPr>
                <w:color w:val="262626"/>
                <w:sz w:val="15"/>
              </w:rPr>
              <w:t>The Carrier shall not be liable for loss, damage, or delay caused by: (a) Acts of God, war, civil commotion, or extreme weather; (b) Inherent vice or natural defect of the cargo; (c) Insufficient packaging or incorrect addressing; (d) Actions or omissions of the Shipper, Consignee, or Customs Authorities.</w:t>
            </w:r>
          </w:p>
          <w:p w14:paraId="37B3A4C6" w14:textId="77777777" w:rsidR="008A4B48" w:rsidRDefault="00077921">
            <w:pPr>
              <w:spacing w:before="80" w:after="40"/>
            </w:pPr>
            <w:r>
              <w:rPr>
                <w:b/>
                <w:color w:val="1F4E79"/>
                <w:sz w:val="18"/>
              </w:rPr>
              <w:t>8. Freight Charges &amp; Payment</w:t>
            </w:r>
          </w:p>
          <w:p w14:paraId="01C509BD" w14:textId="77777777" w:rsidR="008A4B48" w:rsidRDefault="00077921">
            <w:pPr>
              <w:spacing w:after="120"/>
            </w:pPr>
            <w:r>
              <w:rPr>
                <w:color w:val="262626"/>
                <w:sz w:val="15"/>
              </w:rPr>
              <w:t>Freight charges are due upon delivery unless credit terms have been pre-approved. The Carrier maintains a general lien on all cargo in its possession for unpaid transport fees, storage fees, or administrative expenses incurred on behalf of the shipment.</w:t>
            </w:r>
          </w:p>
          <w:p w14:paraId="7F1347E9" w14:textId="77777777" w:rsidR="008A4B48" w:rsidRDefault="00077921">
            <w:pPr>
              <w:spacing w:before="80" w:after="40"/>
            </w:pPr>
            <w:r>
              <w:rPr>
                <w:b/>
                <w:color w:val="1F4E79"/>
                <w:sz w:val="18"/>
              </w:rPr>
              <w:t>9. Claims &amp; Notice Requirements</w:t>
            </w:r>
          </w:p>
          <w:p w14:paraId="21BAB4F4" w14:textId="77777777" w:rsidR="008A4B48" w:rsidRDefault="00077921">
            <w:pPr>
              <w:spacing w:after="120"/>
            </w:pPr>
            <w:r>
              <w:rPr>
                <w:color w:val="262626"/>
                <w:sz w:val="15"/>
              </w:rPr>
              <w:t>Notice of visible loss or damage must be recorded on the Proof of Delivery upon receipt. Written formal claims for non-visible damage must be submitted to the Carrier within 7 business days of delivery. Failure to give notice releases Carrier from all liability.</w:t>
            </w:r>
          </w:p>
          <w:p w14:paraId="12BCB010" w14:textId="77777777" w:rsidR="008A4B48" w:rsidRDefault="00077921">
            <w:pPr>
              <w:spacing w:before="80" w:after="40"/>
            </w:pPr>
            <w:r>
              <w:rPr>
                <w:b/>
                <w:color w:val="1F4E79"/>
                <w:sz w:val="18"/>
              </w:rPr>
              <w:t>10. Governing Law &amp; Jurisdiction</w:t>
            </w:r>
          </w:p>
          <w:p w14:paraId="6BBB0ADC" w14:textId="77777777" w:rsidR="008A4B48" w:rsidRDefault="00077921">
            <w:pPr>
              <w:spacing w:after="120"/>
            </w:pPr>
            <w:r>
              <w:rPr>
                <w:color w:val="262626"/>
                <w:sz w:val="15"/>
              </w:rPr>
              <w:t>This contract shall be governed by and construed in accordance with the laws of the jurisdiction where the shipment originates. Any legal disputes arising hereunder shall be subject to the exclusive jurisdiction of the competent courts in that territory.</w:t>
            </w:r>
          </w:p>
        </w:tc>
      </w:tr>
    </w:tbl>
    <w:p w14:paraId="6D8729C0" w14:textId="77777777" w:rsidR="00077921" w:rsidRDefault="00077921"/>
    <w:sectPr w:rsidR="00077921" w:rsidSect="00034616">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D510C" w14:textId="77777777" w:rsidR="00077921" w:rsidRDefault="00077921" w:rsidP="00736523">
      <w:pPr>
        <w:spacing w:after="0" w:line="240" w:lineRule="auto"/>
      </w:pPr>
      <w:r>
        <w:separator/>
      </w:r>
    </w:p>
  </w:endnote>
  <w:endnote w:type="continuationSeparator" w:id="0">
    <w:p w14:paraId="49AB7B25" w14:textId="77777777" w:rsidR="00077921" w:rsidRDefault="00077921" w:rsidP="00736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omar">
    <w:altName w:val="Arial"/>
    <w:panose1 w:val="00000000000000000000"/>
    <w:charset w:val="B2"/>
    <w:family w:val="auto"/>
    <w:notTrueType/>
    <w:pitch w:val="default"/>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64459" w14:textId="20B45A87" w:rsidR="00736523" w:rsidRDefault="00100D33" w:rsidP="00100D33">
    <w:pPr>
      <w:pStyle w:val="Footer"/>
    </w:pPr>
    <w:r w:rsidRPr="00100D33">
      <w:rPr>
        <w:b/>
        <w:bCs/>
      </w:rPr>
      <w:t>AKS GLOBAL LOGISTICS CO</w:t>
    </w:r>
    <w:r>
      <w:rPr>
        <w:b/>
        <w:bCs/>
      </w:rPr>
      <w:t xml:space="preserve">., </w:t>
    </w:r>
    <w:r w:rsidRPr="00100D33">
      <w:rPr>
        <w:sz w:val="20"/>
        <w:szCs w:val="20"/>
      </w:rPr>
      <w:t xml:space="preserve">Zein Tower Building, Salah Ad Din Al Ayyubi </w:t>
    </w:r>
    <w:proofErr w:type="spellStart"/>
    <w:proofErr w:type="gramStart"/>
    <w:r w:rsidRPr="00100D33">
      <w:rPr>
        <w:sz w:val="20"/>
        <w:szCs w:val="20"/>
      </w:rPr>
      <w:t>Road,Malaz</w:t>
    </w:r>
    <w:proofErr w:type="spellEnd"/>
    <w:proofErr w:type="gramEnd"/>
    <w:r w:rsidRPr="00100D33">
      <w:rPr>
        <w:sz w:val="20"/>
        <w:szCs w:val="20"/>
      </w:rPr>
      <w:t xml:space="preserve">, </w:t>
    </w:r>
    <w:proofErr w:type="spellStart"/>
    <w:proofErr w:type="gramStart"/>
    <w:r w:rsidRPr="00100D33">
      <w:rPr>
        <w:sz w:val="20"/>
        <w:szCs w:val="20"/>
      </w:rPr>
      <w:t>Riyadh,Saudi</w:t>
    </w:r>
    <w:proofErr w:type="spellEnd"/>
    <w:proofErr w:type="gramEnd"/>
    <w:r w:rsidRPr="00100D33">
      <w:rPr>
        <w:sz w:val="20"/>
        <w:szCs w:val="20"/>
      </w:rPr>
      <w:t xml:space="preserve"> Arabia-12836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F9387" w14:textId="77777777" w:rsidR="00077921" w:rsidRDefault="00077921" w:rsidP="00736523">
      <w:pPr>
        <w:spacing w:after="0" w:line="240" w:lineRule="auto"/>
      </w:pPr>
      <w:r>
        <w:separator/>
      </w:r>
    </w:p>
  </w:footnote>
  <w:footnote w:type="continuationSeparator" w:id="0">
    <w:p w14:paraId="71BC4E38" w14:textId="77777777" w:rsidR="00077921" w:rsidRDefault="00077921" w:rsidP="007365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7784790">
    <w:abstractNumId w:val="8"/>
  </w:num>
  <w:num w:numId="2" w16cid:durableId="1035420867">
    <w:abstractNumId w:val="6"/>
  </w:num>
  <w:num w:numId="3" w16cid:durableId="1825077756">
    <w:abstractNumId w:val="5"/>
  </w:num>
  <w:num w:numId="4" w16cid:durableId="7955212">
    <w:abstractNumId w:val="4"/>
  </w:num>
  <w:num w:numId="5" w16cid:durableId="384258271">
    <w:abstractNumId w:val="7"/>
  </w:num>
  <w:num w:numId="6" w16cid:durableId="101657219">
    <w:abstractNumId w:val="3"/>
  </w:num>
  <w:num w:numId="7" w16cid:durableId="1868447063">
    <w:abstractNumId w:val="2"/>
  </w:num>
  <w:num w:numId="8" w16cid:durableId="1882206809">
    <w:abstractNumId w:val="1"/>
  </w:num>
  <w:num w:numId="9" w16cid:durableId="1997415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921"/>
    <w:rsid w:val="00100D33"/>
    <w:rsid w:val="0015074B"/>
    <w:rsid w:val="0029639D"/>
    <w:rsid w:val="00326F90"/>
    <w:rsid w:val="00494E3A"/>
    <w:rsid w:val="00736523"/>
    <w:rsid w:val="008A4B48"/>
    <w:rsid w:val="00AA1D8D"/>
    <w:rsid w:val="00B47730"/>
    <w:rsid w:val="00CB0664"/>
    <w:rsid w:val="00EB00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FD84E7"/>
  <w14:defaultImageDpi w14:val="300"/>
  <w15:docId w15:val="{329631D9-BA96-4164-A5A6-870C992CE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509</Words>
  <Characters>4657</Characters>
  <Application>Microsoft Office Word</Application>
  <DocSecurity>0</DocSecurity>
  <Lines>258</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Sajan vikraman</cp:lastModifiedBy>
  <cp:revision>2</cp:revision>
  <dcterms:created xsi:type="dcterms:W3CDTF">2026-09-06T06:37:00Z</dcterms:created>
  <dcterms:modified xsi:type="dcterms:W3CDTF">2026-09-06T06:37:00Z</dcterms:modified>
  <cp:category/>
</cp:coreProperties>
</file>